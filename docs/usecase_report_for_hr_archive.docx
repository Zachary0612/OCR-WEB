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?????????????????</w:t>
      </w:r>
    </w:p>
    <w:p>
      <w:r>
        <w:t>?????????????4-5?PPT??????????</w:t>
      </w:r>
    </w:p>
    <w:p>
      <w:r>
        <w:t>??????????????????????????????????</w:t>
      </w:r>
    </w:p>
    <w:p>
      <w:pPr>
        <w:pStyle w:val="Heading2"/>
      </w:pPr>
      <w:r>
        <w:t>?????????????????</w:t>
      </w:r>
    </w:p>
    <w:p>
      <w:r>
        <w:t>????Actor?</w:t>
      </w:r>
    </w:p>
    <w:p>
      <w:r>
        <w:t>? ????</w:t>
      </w:r>
    </w:p>
    <w:p>
      <w:r>
        <w:t>? ?????</w:t>
      </w:r>
    </w:p>
    <w:p>
      <w:r>
        <w:t>?????Use Case?</w:t>
      </w:r>
    </w:p>
    <w:p>
      <w:r>
        <w:t>? ?????????/???</w:t>
      </w:r>
    </w:p>
    <w:p>
      <w:r>
        <w:t>? ??????????? / ???? / ?????</w:t>
      </w:r>
    </w:p>
    <w:p>
      <w:r>
        <w:t>? ??????????/???/??/???</w:t>
      </w:r>
    </w:p>
    <w:p>
      <w:r>
        <w:t>? ????????????</w:t>
      </w:r>
    </w:p>
    <w:p>
      <w:r>
        <w:t>? ????/???????</w:t>
      </w:r>
    </w:p>
    <w:p>
      <w:r>
        <w:t>? ???????????</w:t>
      </w:r>
    </w:p>
    <w:p>
      <w:r>
        <w:t>? ?????????</w:t>
      </w:r>
    </w:p>
    <w:p>
      <w:r>
        <w:t>? ??????????/????</w:t>
      </w:r>
    </w:p>
    <w:p>
      <w:r>
        <w:t>? ?????????????</w:t>
      </w:r>
    </w:p>
    <w:p>
      <w:r>
        <w:t>????</w:t>
      </w:r>
    </w:p>
    <w:p>
      <w:r>
        <w:t>? ??????</w:t>
      </w:r>
    </w:p>
    <w:p>
      <w:r>
        <w:t>? ??????</w:t>
      </w:r>
    </w:p>
    <w:p>
      <w:r>
        <w:t>? ????/??</w:t>
      </w:r>
    </w:p>
    <w:p>
      <w:pPr>
        <w:pStyle w:val="Heading2"/>
      </w:pPr>
      <w:r>
        <w:t>??AI?????????????</w:t>
      </w:r>
    </w:p>
    <w:p>
      <w:r>
        <w:t>????????????????????????????</w:t>
      </w:r>
    </w:p>
    <w:p>
      <w:r>
        <w:t>?????????</w:t>
      </w:r>
    </w:p>
    <w:p>
      <w:r>
        <w:t>? ??????????????</w:t>
      </w:r>
    </w:p>
    <w:p>
      <w:r>
        <w:t>? ???????????+???????</w:t>
      </w:r>
    </w:p>
    <w:p>
      <w:r>
        <w:t>? ??????????</w:t>
      </w:r>
    </w:p>
    <w:p>
      <w:r>
        <w:t>? ???????????????</w:t>
      </w:r>
    </w:p>
    <w:p>
      <w:r>
        <w:t>? ??????????</w:t>
      </w:r>
    </w:p>
    <w:p>
      <w:r>
        <w:t>????????</w:t>
      </w:r>
    </w:p>
    <w:p>
      <w:r>
        <w:t>? ????????/????</w:t>
      </w:r>
    </w:p>
    <w:p>
      <w:r>
        <w:t>? ?????????</w:t>
      </w:r>
    </w:p>
    <w:p>
      <w:r>
        <w:t>? ????????????</w:t>
      </w:r>
    </w:p>
    <w:p>
      <w:pPr>
        <w:pStyle w:val="Heading2"/>
      </w:pPr>
      <w:r>
        <w:t>?????????????????</w:t>
      </w:r>
    </w:p>
    <w:p>
      <w:r>
        <w:t>1) ????????????????????????????????</w:t>
      </w:r>
    </w:p>
    <w:p>
      <w:r>
        <w:t>2) ??????????????????????????????????????????</w:t>
      </w:r>
    </w:p>
    <w:p>
      <w:r>
        <w:t>3) ???????????????????????????????????????????</w:t>
      </w:r>
    </w:p>
    <w:p>
      <w:r>
        <w:t>4) AI??????????????????????????????????????????????</w:t>
      </w:r>
    </w:p>
    <w:p>
      <w:r>
        <w:t>5) ?????????????????????????????????????</w:t>
      </w:r>
    </w:p>
    <w:p>
      <w:pPr>
        <w:pStyle w:val="Heading2"/>
      </w:pPr>
      <w:r>
        <w:t>??PPT???????8?????</w:t>
      </w:r>
    </w:p>
    <w:p>
      <w:r>
        <w:t>? ?1?????????</w:t>
      </w:r>
    </w:p>
    <w:p>
      <w:r>
        <w:t>? ?2??????????????????</w:t>
      </w:r>
    </w:p>
    <w:p>
      <w:r>
        <w:t>? ?3??AI??????????????</w:t>
      </w:r>
    </w:p>
    <w:p>
      <w:r>
        <w:t>? ?4??????????????</w:t>
      </w:r>
    </w:p>
    <w:p>
      <w:r>
        <w:t>? ?5?????????????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