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???????????????????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?????????????????????? 4-5 ? PPT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??????????????</w:t>
      </w:r>
    </w:p>
    <w:p>
      <w:r>
        <w:rPr>
          <w:rFonts w:ascii="Microsoft YaHei" w:hAnsi="Microsoft YaHei" w:eastAsia="Microsoft YaHei"/>
          <w:b w:val="0"/>
        </w:rPr>
      </w:r>
    </w:p>
    <w:p>
      <w:pPr>
        <w:pStyle w:val="Heading1"/>
      </w:pPr>
      <w:r>
        <w:t>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?????????????PDF????????????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</w:t>
      </w:r>
    </w:p>
    <w:p>
      <w:r>
        <w:rPr>
          <w:rFonts w:ascii="Microsoft YaHei" w:hAnsi="Microsoft YaHei" w:eastAsia="Microsoft YaHei"/>
          <w:b/>
        </w:rPr>
        <w:t>?????????????????????????????????????</w:t>
      </w:r>
    </w:p>
    <w:p>
      <w:r>
        <w:br w:type="page"/>
      </w:r>
    </w:p>
    <w:p>
      <w:pPr>
        <w:pStyle w:val="Heading1"/>
      </w:pPr>
      <w:r>
        <w:t>??????????????????</w:t>
      </w:r>
    </w:p>
    <w:p>
      <w:r>
        <w:rPr>
          <w:rFonts w:ascii="Microsoft YaHei" w:hAnsi="Microsoft YaHei" w:eastAsia="Microsoft YaHei"/>
          <w:b w:val="0"/>
        </w:rPr>
        <w:t>?????????????????????????</w:t>
      </w:r>
    </w:p>
    <w:p>
      <w:pPr>
        <w:pStyle w:val="Heading2"/>
      </w:pPr>
      <w:r>
        <w:t>2.1 ?????Actor?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</w:t>
      </w:r>
    </w:p>
    <w:p>
      <w:pPr>
        <w:pStyle w:val="Heading2"/>
      </w:pPr>
      <w:r>
        <w:t>2.2 ?????Use Case?</w:t>
      </w:r>
    </w:p>
    <w:p>
      <w:pPr>
        <w:pStyle w:val="ListBullet"/>
      </w:pPr>
      <w:r>
        <w:rPr>
          <w:rFonts w:ascii="Microsoft YaHei" w:hAnsi="Microsoft YaHei" w:eastAsia="Microsoft YaHei"/>
        </w:rPr>
        <w:t>UC-01 ?????????/???</w:t>
      </w:r>
    </w:p>
    <w:p>
      <w:pPr>
        <w:pStyle w:val="ListBullet"/>
      </w:pPr>
      <w:r>
        <w:rPr>
          <w:rFonts w:ascii="Microsoft YaHei" w:hAnsi="Microsoft YaHei" w:eastAsia="Microsoft YaHei"/>
        </w:rPr>
        <w:t>UC-02 ???????????/????/?????</w:t>
      </w:r>
    </w:p>
    <w:p>
      <w:pPr>
        <w:pStyle w:val="ListBullet"/>
      </w:pPr>
      <w:r>
        <w:rPr>
          <w:rFonts w:ascii="Microsoft YaHei" w:hAnsi="Microsoft YaHei" w:eastAsia="Microsoft YaHei"/>
        </w:rPr>
        <w:t>UC-03 ?????????????????????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UC-04 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UC-05 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UC-06 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UC-07 ??????????????</w:t>
      </w:r>
    </w:p>
    <w:p>
      <w:pPr>
        <w:pStyle w:val="Heading2"/>
      </w:pPr>
      <w:r>
        <w:t>2.3 ?????????</w:t>
      </w:r>
    </w:p>
    <w:p>
      <w:r>
        <w:rPr>
          <w:rFonts w:ascii="Microsoft YaHei" w:hAnsi="Microsoft YaHei" w:eastAsia="Microsoft YaHei"/>
          <w:b w:val="0"/>
        </w:rPr>
        <w:t>???? -&gt; ???? -&gt; ???? -&gt; ???? -&gt; ???? -&gt; ????</w:t>
      </w:r>
    </w:p>
    <w:p>
      <w:r>
        <w:rPr>
          <w:rFonts w:ascii="Microsoft YaHei" w:hAnsi="Microsoft YaHei" w:eastAsia="Microsoft YaHei"/>
          <w:b w:val="0"/>
        </w:rPr>
        <w:t>????? -&gt; ???? -&gt; ???? -&gt; ????</w:t>
      </w:r>
    </w:p>
    <w:p>
      <w:pPr>
        <w:pStyle w:val="Heading2"/>
      </w:pPr>
      <w:r>
        <w:t>2.4 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 + 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????????????????????????</w:t>
      </w:r>
    </w:p>
    <w:p>
      <w:r>
        <w:br w:type="page"/>
      </w:r>
    </w:p>
    <w:p>
      <w:pPr>
        <w:pStyle w:val="Heading1"/>
      </w:pPr>
      <w:r>
        <w:t>??????????????????</w:t>
      </w:r>
    </w:p>
    <w:p>
      <w:r>
        <w:rPr>
          <w:rFonts w:ascii="Microsoft YaHei" w:hAnsi="Microsoft YaHei" w:eastAsia="Microsoft YaHei"/>
          <w:b w:val="0"/>
        </w:rPr>
        <w:t>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??1????????????/???????????????????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??2??????????????????????????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??3??????????????????????????????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??4???????????????????????????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??5?????????????????????????</w:t>
      </w:r>
    </w:p>
    <w:p>
      <w:pPr>
        <w:pStyle w:val="Heading2"/>
      </w:pPr>
      <w:r>
        <w:t>3.1 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???????????????????HTML????????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??????????????????????API?????</w:t>
      </w:r>
    </w:p>
    <w:p>
      <w:r>
        <w:br w:type="page"/>
      </w:r>
    </w:p>
    <w:p>
      <w:pPr>
        <w:pStyle w:val="Heading1"/>
      </w:pPr>
      <w:r>
        <w:t>???????AI??????????</w:t>
      </w:r>
    </w:p>
    <w:p>
      <w:r>
        <w:rPr>
          <w:rFonts w:ascii="Microsoft YaHei" w:hAnsi="Microsoft YaHei" w:eastAsia="Microsoft YaHei"/>
          <w:b w:val="0"/>
        </w:rPr>
        <w:t>?????????????????????????????????</w:t>
      </w:r>
    </w:p>
    <w:p>
      <w:pPr>
        <w:pStyle w:val="Heading2"/>
      </w:pPr>
      <w:r>
        <w:t>4.1 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?????????????????????????</w:t>
      </w:r>
    </w:p>
    <w:p>
      <w:pPr>
        <w:pStyle w:val="Heading2"/>
      </w:pPr>
      <w:r>
        <w:t>4.2 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???????????????????/????/??????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</w:t>
      </w:r>
    </w:p>
    <w:p>
      <w:pPr>
        <w:pStyle w:val="Heading2"/>
      </w:pPr>
      <w:r>
        <w:t>4.3 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</w:t>
      </w:r>
    </w:p>
    <w:p>
      <w:pPr>
        <w:pStyle w:val="Heading2"/>
      </w:pPr>
      <w:r>
        <w:t>4.4 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 -&gt; ?? -&gt; ?? -&gt; ???????????</w:t>
      </w:r>
    </w:p>
    <w:p>
      <w:r>
        <w:br w:type="page"/>
      </w:r>
    </w:p>
    <w:p>
      <w:pPr>
        <w:pStyle w:val="Heading1"/>
      </w:pPr>
      <w:r>
        <w:t>?????????????????????</w:t>
      </w:r>
    </w:p>
    <w:p>
      <w:pPr>
        <w:pStyle w:val="Heading2"/>
      </w:pPr>
      <w:r>
        <w:t>5.1 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??????????????????????????????</w:t>
      </w:r>
    </w:p>
    <w:p>
      <w:pPr>
        <w:pStyle w:val="Heading2"/>
      </w:pPr>
      <w:r>
        <w:t>5.2 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??????????????+?????????????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????????????????????????</w:t>
      </w:r>
    </w:p>
    <w:p>
      <w:pPr>
        <w:pStyle w:val="ListBullet"/>
      </w:pPr>
      <w:r>
        <w:rPr>
          <w:rFonts w:ascii="Microsoft YaHei" w:hAnsi="Microsoft YaHei" w:eastAsia="Microsoft YaHei"/>
        </w:rPr>
        <w:t>????????????????????????</w:t>
      </w:r>
    </w:p>
    <w:p>
      <w:pPr>
        <w:pStyle w:val="Heading2"/>
      </w:pPr>
      <w:r>
        <w:t>5.3 ????????</w:t>
      </w:r>
    </w:p>
    <w:p>
      <w:r>
        <w:rPr>
          <w:rFonts w:ascii="Microsoft YaHei" w:hAnsi="Microsoft YaHei" w:eastAsia="Microsoft YaHei"/>
          <w:b/>
        </w:rPr>
        <w:t>?????????????????????????????????????????AI?????????????????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